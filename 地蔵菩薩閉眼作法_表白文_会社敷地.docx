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MS Mincho" w:hAnsi="MS Mincho"/>
          <w:b/>
          <w:sz w:val="36"/>
        </w:rPr>
        <w:t>表　白　文</w:t>
      </w:r>
    </w:p>
    <w:p>
      <w:pPr>
        <w:spacing w:before="0" w:after="320"/>
        <w:jc w:val="center"/>
      </w:pPr>
      <w:r>
        <w:rPr>
          <w:rFonts w:ascii="MS Mincho" w:hAnsi="MS Mincho"/>
          <w:b w:val="0"/>
          <w:sz w:val="22"/>
        </w:rPr>
        <w:t>地蔵菩薩閉眼作法　（会社・法人の敷地内 地蔵尊）</w:t>
      </w:r>
    </w:p>
    <w:p>
      <w:pPr>
        <w:spacing w:before="80" w:after="80" w:line="480" w:lineRule="exact"/>
        <w:jc w:val="both"/>
      </w:pPr>
      <w:r>
        <w:rPr>
          <w:rFonts w:ascii="MS Mincho" w:hAnsi="MS Mincho"/>
          <w:b w:val="0"/>
          <w:sz w:val="24"/>
        </w:rPr>
        <w:t>夫れ以みれば　地蔵大菩薩は　釈迦如来の付嘱を蒙り給い　弥勒如来出現の暁まで　六道に迷える一切衆生をあまねく済度し給わんと　深く大誓願を発し給える大聖にして　大地の如く動ずることなく　その大悲の功徳　はかり知れざるところなり</w:t>
      </w:r>
    </w:p>
    <w:p>
      <w:pPr>
        <w:spacing w:before="40" w:after="40"/>
        <w:jc w:val="both"/>
      </w:pPr>
      <w:r>
        <w:rPr>
          <w:rFonts w:ascii="MS Mincho" w:hAnsi="MS Mincho"/>
          <w:b w:val="0"/>
          <w:sz w:val="24"/>
        </w:rPr>
      </w:r>
    </w:p>
    <w:p>
      <w:pPr>
        <w:spacing w:before="40" w:after="40"/>
        <w:jc w:val="center"/>
      </w:pPr>
      <w:r>
        <w:rPr>
          <w:rFonts w:ascii="MS Mincho" w:hAnsi="MS Mincho"/>
          <w:b w:val="0"/>
          <w:sz w:val="20"/>
        </w:rPr>
        <w:t>偈に云く</w:t>
      </w:r>
    </w:p>
    <w:p>
      <w:pPr>
        <w:spacing w:before="40" w:after="160"/>
        <w:jc w:val="center"/>
      </w:pPr>
      <w:r>
        <w:rPr>
          <w:rFonts w:ascii="MS Mincho" w:hAnsi="MS Mincho"/>
          <w:b/>
          <w:sz w:val="24"/>
        </w:rPr>
        <w:t>「地蔵菩薩　廣度諸衆生　其数無有量」</w:t>
      </w:r>
    </w:p>
    <w:p>
      <w:pPr>
        <w:spacing w:before="80" w:after="80" w:line="480" w:lineRule="exact"/>
        <w:jc w:val="both"/>
      </w:pPr>
      <w:r>
        <w:rPr>
          <w:rFonts w:ascii="MS Mincho" w:hAnsi="MS Mincho"/>
          <w:b w:val="0"/>
          <w:sz w:val="24"/>
        </w:rPr>
        <w:t>当　〇〇株式会社は　この地に事業所を構えること〇年　かねてより敷地の一隅に地蔵尊を奉安し　社業の繁栄と従業員の身体安全　来客往来の平安を日夜祈念し来たれり　菩薩の大悲の御加護に依りて　業務の無事と従業員の安寧を賜わり　施主一同　感謝の念に堪えざるところなり</w:t>
      </w:r>
    </w:p>
    <w:p>
      <w:pPr>
        <w:spacing w:before="80" w:after="160" w:line="480" w:lineRule="exact"/>
        <w:jc w:val="both"/>
      </w:pPr>
      <w:r>
        <w:rPr>
          <w:rFonts w:ascii="MS Mincho" w:hAnsi="MS Mincho"/>
          <w:b w:val="0"/>
          <w:sz w:val="24"/>
        </w:rPr>
        <w:t>この度　諸般の事情により　当敷地における地蔵尊をここに閉眼し　お性根をお抜き申し上げる式を謹んで修するものなり</w:t>
      </w:r>
    </w:p>
    <w:p>
      <w:pPr>
        <w:spacing w:before="40" w:after="40"/>
        <w:jc w:val="left"/>
      </w:pPr>
      <w:r>
        <w:rPr>
          <w:rFonts w:ascii="MS Mincho" w:hAnsi="MS Mincho"/>
          <w:b w:val="0"/>
          <w:sz w:val="20"/>
        </w:rPr>
        <w:t>弘法大師は申し給わく</w:t>
      </w:r>
    </w:p>
    <w:p>
      <w:pPr>
        <w:spacing w:before="40" w:after="160"/>
        <w:jc w:val="center"/>
      </w:pPr>
      <w:r>
        <w:rPr>
          <w:rFonts w:ascii="MS Mincho" w:hAnsi="MS Mincho"/>
          <w:b/>
          <w:sz w:val="24"/>
        </w:rPr>
        <w:t>「六大無碍常瑜伽　四種曼荼各不離　三密加持速疾顕　重重帝網名即身」</w:t>
      </w:r>
    </w:p>
    <w:p>
      <w:pPr>
        <w:spacing w:before="80" w:after="80" w:line="480" w:lineRule="exact"/>
        <w:jc w:val="both"/>
      </w:pPr>
      <w:r>
        <w:rPr>
          <w:rFonts w:ascii="MS Mincho" w:hAnsi="MS Mincho"/>
          <w:b w:val="0"/>
          <w:sz w:val="24"/>
        </w:rPr>
        <w:t>この三密加持の功徳力により　今ここに修する閉眼の法要　円満に成就せんことを</w:t>
      </w:r>
    </w:p>
    <w:p>
      <w:pPr>
        <w:spacing w:before="80" w:after="80" w:line="480" w:lineRule="exact"/>
        <w:jc w:val="both"/>
      </w:pPr>
      <w:r>
        <w:rPr>
          <w:rFonts w:ascii="MS Mincho" w:hAnsi="MS Mincho"/>
          <w:b w:val="0"/>
          <w:sz w:val="24"/>
        </w:rPr>
        <w:t>願わくは地蔵大菩薩の大悲大願　この地を去り給えどもなお　施主をはじめ従業員一同および関係各位の上に　引き続き慈光を照らし給い　当社の弥栄と諸縁吉祥を守り給わんことを</w:t>
      </w:r>
    </w:p>
    <w:p>
      <w:pPr>
        <w:spacing w:before="80" w:after="240" w:line="480" w:lineRule="exact"/>
        <w:jc w:val="both"/>
      </w:pPr>
      <w:r>
        <w:rPr>
          <w:rFonts w:ascii="MS Mincho" w:hAnsi="MS Mincho"/>
          <w:b w:val="0"/>
          <w:sz w:val="24"/>
        </w:rPr>
        <w:t>この法会の功徳力により　施主及び関係者等　所願成就し　現当二世の菩提を得んことを</w:t>
      </w:r>
    </w:p>
    <w:p>
      <w:pPr>
        <w:spacing w:before="80" w:after="320"/>
        <w:jc w:val="right"/>
      </w:pPr>
      <w:r>
        <w:rPr>
          <w:rFonts w:ascii="MS Mincho" w:hAnsi="MS Mincho"/>
          <w:b/>
          <w:sz w:val="24"/>
        </w:rPr>
        <w:t>乃至法界平等利益。　敬白</w:t>
      </w:r>
    </w:p>
    <w:p>
      <w:pPr>
        <w:spacing w:before="160" w:after="0"/>
        <w:jc w:val="both"/>
      </w:pPr>
      <w:r>
        <w:rPr>
          <w:rFonts w:ascii="MS Mincho" w:hAnsi="MS Mincho"/>
          <w:b w:val="0"/>
          <w:color w:val="888888"/>
          <w:sz w:val="18"/>
        </w:rPr>
        <w:t>※「〇〇株式会社」「〇年」はご使用の際に実際の会社名・年数に書き換えてください。</w:t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